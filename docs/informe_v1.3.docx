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PROYECTO IoT:</w:t>
        <w:br/>
        <w:t>ALARMA INTELIGENTE PARA EL HOGAR</w:t>
      </w:r>
    </w:p>
    <w:p>
      <w:pPr>
        <w:jc w:val="center"/>
      </w:pPr>
      <w:r>
        <w:rPr>
          <w:b/>
          <w:sz w:val="26"/>
        </w:rPr>
        <w:t>Integración de Smart Devices con Aplicaciones Externas</w:t>
        <w:br/>
        <w:t>Unidad 3 — Versión 1.3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320"/>
          </w:tcPr>
          <w:p>
            <w:r>
              <w:t>Aplicaciones Móviles para IoT (TI3042)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Integrante:</w:t>
            </w:r>
          </w:p>
        </w:tc>
        <w:tc>
          <w:tcPr>
            <w:tcW w:type="dxa" w:w="4320"/>
          </w:tcPr>
          <w:p>
            <w:r>
              <w:t>Luis Machado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320"/>
          </w:tcPr>
          <w:p>
            <w:r>
              <w:t>Jean Carlos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320"/>
          </w:tcPr>
          <w:p>
            <w:r>
              <w:t>Ingeniería en Informática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Repositorio:</w:t>
            </w:r>
          </w:p>
        </w:tc>
        <w:tc>
          <w:tcPr>
            <w:tcW w:type="dxa" w:w="4320"/>
          </w:tcPr>
          <w:p>
            <w:r>
              <w:t>github.com/luismachado-sketch/Alarma-Proyecto (rama main, v1.3)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320"/>
          </w:tcPr>
          <w:p>
            <w:r>
              <w:t>19 de octubre de 2026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</w:rPr>
        <w:t>El presente informe documenta el estado completo del proyecto "Alarma Inteligente para el Hogar" tras la integración realizada en la Unidad 3, que unifica lo desarrollado en la Unidad 1 (prototipo Arduino con sensor PIR y actuadores) y la Unidad 2 (aplicación Android con autenticación local), agregando la comunicación bidireccional inalámbrica Bluetooth entre el microcontrolador y el dispositivo móvil.</w:t>
      </w:r>
    </w:p>
    <w:p>
      <w:r>
        <w:rPr>
          <w:b w:val="0"/>
        </w:rPr>
        <w:t>En la versión 1.3 se consolidó la conectividad Bluetooth con una reescritura completa de la capa de comunicación: soporte dual para Bluetooth clásico SPP (módulo HC-05) y Bluetooth Low Energy GATT tipo HM-10/HC-06, escaneo y emparejado desde la aplicación, reconexión automática tras el vinculado, y un temporizador en el Dashboard que mide en tiempo real el auto-apagado de los actuadores. El firmware del Arduino fue ajustado a un retardo de auto-apagado de 5 segundos y se validó el flujo completo: armar/desarmar, detección de movimiento, activación de sirena y luz, notificación push y apagado automático.</w:t>
      </w:r>
    </w:p>
    <w:p>
      <w:pPr>
        <w:pStyle w:val="Heading1"/>
      </w:pPr>
      <w:r>
        <w:t>2. Evolución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Contenido principal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Commits destacados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Esqueleto de app Android (login placeholder), icono, tema Material3</w:t>
            </w:r>
          </w:p>
        </w:tc>
        <w:tc>
          <w:tcPr>
            <w:tcW w:type="dxa" w:w="2880"/>
          </w:tcPr>
          <w:p>
            <w:r>
              <w:t>feat: icono de app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Autenticación local con SQLite (hash SHA-256), registro y login</w:t>
            </w:r>
          </w:p>
        </w:tc>
        <w:tc>
          <w:tcPr>
            <w:tcW w:type="dxa" w:w="2880"/>
          </w:tcPr>
          <w:p>
            <w:r>
              <w:t>feat: autenticación</w:t>
            </w:r>
          </w:p>
        </w:tc>
      </w:tr>
      <w:tr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Conexión Bluetooth HC-05, Dashboard y Control en tiempo real, notificaciones push</w:t>
            </w:r>
          </w:p>
        </w:tc>
        <w:tc>
          <w:tcPr>
            <w:tcW w:type="dxa" w:w="2880"/>
          </w:tcPr>
          <w:p>
            <w:r>
              <w:t>e7163eb, 1aa082f, 5cbcfb7</w:t>
            </w:r>
          </w:p>
        </w:tc>
      </w:tr>
      <w:tr>
        <w:tc>
          <w:tcPr>
            <w:tcW w:type="dxa" w:w="2880"/>
          </w:tcPr>
          <w:p>
            <w:r>
              <w:t>v1.3</w:t>
            </w:r>
          </w:p>
        </w:tc>
        <w:tc>
          <w:tcPr>
            <w:tcW w:type="dxa" w:w="2880"/>
          </w:tcPr>
          <w:p>
            <w:r>
              <w:t>Conectividad completa (SPP + BLE), escaneo/emparejado desde la app, temporizador de auto-apagado, firmware 5 s</w:t>
            </w:r>
          </w:p>
        </w:tc>
        <w:tc>
          <w:tcPr>
            <w:tcW w:type="dxa" w:w="2880"/>
          </w:tcPr>
          <w:p>
            <w:r>
              <w:t>b0eb7f5, 3b989e2, b27f09e, 7a9563a</w:t>
            </w:r>
          </w:p>
        </w:tc>
      </w:tr>
    </w:tbl>
    <w:p/>
    <w:p>
      <w:pPr>
        <w:pStyle w:val="Heading1"/>
      </w:pPr>
      <w:r>
        <w:t>3. Hardware y conexiones</w:t>
      </w:r>
    </w:p>
    <w:p>
      <w:r>
        <w:rPr>
          <w:b w:val="0"/>
        </w:rPr>
        <w:t>El prototipo utiliza Arduino UNO como microcontrolador principal. El módulo de comunicación inalámbrica es un módulo Bluetooth serie HC-05 (clásico SPP), aunque la aplicación también soporta módulos BLE tipo HM-10/HC-06 (ver sección 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Pin Arduino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Pin 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160"/>
          </w:tcPr>
          <w:p>
            <w:r>
              <w:t>HC-05 TX</w:t>
            </w:r>
          </w:p>
        </w:tc>
        <w:tc>
          <w:tcPr>
            <w:tcW w:type="dxa" w:w="2160"/>
          </w:tcPr>
          <w:p>
            <w:r>
              <w:t>D10 (RX software)</w:t>
            </w:r>
          </w:p>
        </w:tc>
        <w:tc>
          <w:tcPr>
            <w:tcW w:type="dxa" w:w="2160"/>
          </w:tcPr>
          <w:p>
            <w:r>
              <w:t>TX</w:t>
            </w:r>
          </w:p>
        </w:tc>
        <w:tc>
          <w:tcPr>
            <w:tcW w:type="dxa" w:w="2160"/>
          </w:tcPr>
          <w:p>
            <w:r>
              <w:t>Módulo transmite → Arduino recibe</w:t>
            </w:r>
          </w:p>
        </w:tc>
      </w:tr>
      <w:tr>
        <w:tc>
          <w:tcPr>
            <w:tcW w:type="dxa" w:w="2160"/>
          </w:tcPr>
          <w:p>
            <w:r>
              <w:t>HC-05 RX</w:t>
            </w:r>
          </w:p>
        </w:tc>
        <w:tc>
          <w:tcPr>
            <w:tcW w:type="dxa" w:w="2160"/>
          </w:tcPr>
          <w:p>
            <w:r>
              <w:t>D11 (TX software)</w:t>
            </w:r>
          </w:p>
        </w:tc>
        <w:tc>
          <w:tcPr>
            <w:tcW w:type="dxa" w:w="2160"/>
          </w:tcPr>
          <w:p>
            <w:r>
              <w:t>RX</w:t>
            </w:r>
          </w:p>
        </w:tc>
        <w:tc>
          <w:tcPr>
            <w:tcW w:type="dxa" w:w="2160"/>
          </w:tcPr>
          <w:p>
            <w:r>
              <w:t>Arduino transmite → Módulo recibe (divider 1K+2K, 3.3 V)</w:t>
            </w:r>
          </w:p>
        </w:tc>
      </w:tr>
      <w:tr>
        <w:tc>
          <w:tcPr>
            <w:tcW w:type="dxa" w:w="2160"/>
          </w:tcPr>
          <w:p>
            <w:r>
              <w:t>HC-05 VCC/GND</w:t>
            </w:r>
          </w:p>
        </w:tc>
        <w:tc>
          <w:tcPr>
            <w:tcW w:type="dxa" w:w="2160"/>
          </w:tcPr>
          <w:p>
            <w:r>
              <w:t>5V / GND</w:t>
            </w:r>
          </w:p>
        </w:tc>
        <w:tc>
          <w:tcPr>
            <w:tcW w:type="dxa" w:w="2160"/>
          </w:tcPr>
          <w:p>
            <w:r>
              <w:t>VCC / GND</w:t>
            </w:r>
          </w:p>
        </w:tc>
        <w:tc>
          <w:tcPr>
            <w:tcW w:type="dxa" w:w="2160"/>
          </w:tcPr>
          <w:p>
            <w:r>
              <w:t>Alimentación; EN/KEY sin conectar (arranca en modo datos)</w:t>
            </w:r>
          </w:p>
        </w:tc>
      </w:tr>
      <w:tr>
        <w:tc>
          <w:tcPr>
            <w:tcW w:type="dxa" w:w="2160"/>
          </w:tcPr>
          <w:p>
            <w:r>
              <w:t>Sensor PIR</w:t>
            </w:r>
          </w:p>
        </w:tc>
        <w:tc>
          <w:tcPr>
            <w:tcW w:type="dxa" w:w="2160"/>
          </w:tcPr>
          <w:p>
            <w:r>
              <w:t>D2 (INT0)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Detección de movimiento</w:t>
            </w:r>
          </w:p>
        </w:tc>
      </w:tr>
      <w:tr>
        <w:tc>
          <w:tcPr>
            <w:tcW w:type="dxa" w:w="2160"/>
          </w:tcPr>
          <w:p>
            <w:r>
              <w:t>Relé 1 — Sirena</w:t>
            </w:r>
          </w:p>
        </w:tc>
        <w:tc>
          <w:tcPr>
            <w:tcW w:type="dxa" w:w="2160"/>
          </w:tcPr>
          <w:p>
            <w:r>
              <w:t>D7</w:t>
            </w:r>
          </w:p>
        </w:tc>
        <w:tc>
          <w:tcPr>
            <w:tcW w:type="dxa" w:w="2160"/>
          </w:tcPr>
          <w:p>
            <w:r>
              <w:t>IN1</w:t>
            </w:r>
          </w:p>
        </w:tc>
        <w:tc>
          <w:tcPr>
            <w:tcW w:type="dxa" w:w="2160"/>
          </w:tcPr>
          <w:p>
            <w:r>
              <w:t>Módulo de bajo nivel (LOW = ON)</w:t>
            </w:r>
          </w:p>
        </w:tc>
      </w:tr>
      <w:tr>
        <w:tc>
          <w:tcPr>
            <w:tcW w:type="dxa" w:w="2160"/>
          </w:tcPr>
          <w:p>
            <w:r>
              <w:t>Relé 2 — Luz</w:t>
            </w:r>
          </w:p>
        </w:tc>
        <w:tc>
          <w:tcPr>
            <w:tcW w:type="dxa" w:w="2160"/>
          </w:tcPr>
          <w:p>
            <w:r>
              <w:t>D8</w:t>
            </w:r>
          </w:p>
        </w:tc>
        <w:tc>
          <w:tcPr>
            <w:tcW w:type="dxa" w:w="2160"/>
          </w:tcPr>
          <w:p>
            <w:r>
              <w:t>IN2</w:t>
            </w:r>
          </w:p>
        </w:tc>
        <w:tc>
          <w:tcPr>
            <w:tcW w:type="dxa" w:w="2160"/>
          </w:tcPr>
          <w:p>
            <w:r>
              <w:t>Módulo de bajo nivel (LOW = ON)</w:t>
            </w:r>
          </w:p>
        </w:tc>
      </w:tr>
    </w:tbl>
    <w:p/>
    <w:p>
      <w:r>
        <w:rPr>
          <w:b w:val="0"/>
        </w:rPr>
        <w:t>Nota: el módulo de relés es de activación en nivel bajo (RELAY_ON = LOW). El sensor PIR (HC-SR501) mantiene su salida en alto varios segundos tras detectar movimiento según su potenciómetro de tiempo; este retardo propio se suma al retardo de auto-apagado del firmware al medir el tiempo total de sirena.</w:t>
      </w:r>
    </w:p>
    <w:p>
      <w:pPr>
        <w:pStyle w:val="Heading1"/>
      </w:pPr>
      <w:r>
        <w:t>4. Protocolo de comunicación</w:t>
      </w:r>
    </w:p>
    <w:p>
      <w:r>
        <w:rPr>
          <w:b w:val="0"/>
        </w:rPr>
        <w:t>La comunicación es bidireccional por línea de texto con salto de línea como delimitador (el Arduino usa readStringUntil('\n')). El esquema de mensajes 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Mensaje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t>App → Arduino</w:t>
            </w:r>
          </w:p>
        </w:tc>
        <w:tc>
          <w:tcPr>
            <w:tcW w:type="dxa" w:w="2880"/>
          </w:tcPr>
          <w:p>
            <w:r>
              <w:t>CMD:arm:1 / CMD:arm:0</w:t>
            </w:r>
          </w:p>
        </w:tc>
        <w:tc>
          <w:tcPr>
            <w:tcW w:type="dxa" w:w="2880"/>
          </w:tcPr>
          <w:p>
            <w:r>
              <w:t>Armar / desarmar el sistema</w:t>
            </w:r>
          </w:p>
        </w:tc>
      </w:tr>
      <w:tr>
        <w:tc>
          <w:tcPr>
            <w:tcW w:type="dxa" w:w="2880"/>
          </w:tcPr>
          <w:p>
            <w:r>
              <w:t>App → Arduino</w:t>
            </w:r>
          </w:p>
        </w:tc>
        <w:tc>
          <w:tcPr>
            <w:tcW w:type="dxa" w:w="2880"/>
          </w:tcPr>
          <w:p>
            <w:r>
              <w:t>CMD:siren:1 / CMD:siren:0</w:t>
            </w:r>
          </w:p>
        </w:tc>
        <w:tc>
          <w:tcPr>
            <w:tcW w:type="dxa" w:w="2880"/>
          </w:tcPr>
          <w:p>
            <w:r>
              <w:t>Encender / apagar sirena (rele D7) manualmente</w:t>
            </w:r>
          </w:p>
        </w:tc>
      </w:tr>
      <w:tr>
        <w:tc>
          <w:tcPr>
            <w:tcW w:type="dxa" w:w="2880"/>
          </w:tcPr>
          <w:p>
            <w:r>
              <w:t>App → Arduino</w:t>
            </w:r>
          </w:p>
        </w:tc>
        <w:tc>
          <w:tcPr>
            <w:tcW w:type="dxa" w:w="2880"/>
          </w:tcPr>
          <w:p>
            <w:r>
              <w:t>CMD:light:1 / CMD:light:0</w:t>
            </w:r>
          </w:p>
        </w:tc>
        <w:tc>
          <w:tcPr>
            <w:tcW w:type="dxa" w:w="2880"/>
          </w:tcPr>
          <w:p>
            <w:r>
              <w:t>Encender / apagar luz (rele D8) manualmente</w:t>
            </w:r>
          </w:p>
        </w:tc>
      </w:tr>
      <w:tr>
        <w:tc>
          <w:tcPr>
            <w:tcW w:type="dxa" w:w="2880"/>
          </w:tcPr>
          <w:p>
            <w:r>
              <w:t>App → Arduino</w:t>
            </w:r>
          </w:p>
        </w:tc>
        <w:tc>
          <w:tcPr>
            <w:tcW w:type="dxa" w:w="2880"/>
          </w:tcPr>
          <w:p>
            <w:r>
              <w:t>CMD:status</w:t>
            </w:r>
          </w:p>
        </w:tc>
        <w:tc>
          <w:tcPr>
            <w:tcW w:type="dxa" w:w="2880"/>
          </w:tcPr>
          <w:p>
            <w:r>
              <w:t>Solicitar estado completo</w:t>
            </w:r>
          </w:p>
        </w:tc>
      </w:tr>
      <w:tr>
        <w:tc>
          <w:tcPr>
            <w:tcW w:type="dxa" w:w="2880"/>
          </w:tcPr>
          <w:p>
            <w:r>
              <w:t>Arduino → App</w:t>
            </w:r>
          </w:p>
        </w:tc>
        <w:tc>
          <w:tcPr>
            <w:tcW w:type="dxa" w:w="2880"/>
          </w:tcPr>
          <w:p>
            <w:r>
              <w:t>STATUS:armed:1|0</w:t>
            </w:r>
          </w:p>
        </w:tc>
        <w:tc>
          <w:tcPr>
            <w:tcW w:type="dxa" w:w="2880"/>
          </w:tcPr>
          <w:p>
            <w:r>
              <w:t>Estado de armado</w:t>
            </w:r>
          </w:p>
        </w:tc>
      </w:tr>
      <w:tr>
        <w:tc>
          <w:tcPr>
            <w:tcW w:type="dxa" w:w="2880"/>
          </w:tcPr>
          <w:p>
            <w:r>
              <w:t>Arduino → App</w:t>
            </w:r>
          </w:p>
        </w:tc>
        <w:tc>
          <w:tcPr>
            <w:tcW w:type="dxa" w:w="2880"/>
          </w:tcPr>
          <w:p>
            <w:r>
              <w:t>STATUS:siren:1|0 / STATUS:light:1|0</w:t>
            </w:r>
          </w:p>
        </w:tc>
        <w:tc>
          <w:tcPr>
            <w:tcW w:type="dxa" w:w="2880"/>
          </w:tcPr>
          <w:p>
            <w:r>
              <w:t>Estado de actuadores</w:t>
            </w:r>
          </w:p>
        </w:tc>
      </w:tr>
      <w:tr>
        <w:tc>
          <w:tcPr>
            <w:tcW w:type="dxa" w:w="2880"/>
          </w:tcPr>
          <w:p>
            <w:r>
              <w:t>Arduino → App</w:t>
            </w:r>
          </w:p>
        </w:tc>
        <w:tc>
          <w:tcPr>
            <w:tcW w:type="dxa" w:w="2880"/>
          </w:tcPr>
          <w:p>
            <w:r>
              <w:t>SENSOR:motion:1|0</w:t>
            </w:r>
          </w:p>
        </w:tc>
        <w:tc>
          <w:tcPr>
            <w:tcW w:type="dxa" w:w="2880"/>
          </w:tcPr>
          <w:p>
            <w:r>
              <w:t>Presencia / ausencia de movimiento</w:t>
            </w:r>
          </w:p>
        </w:tc>
      </w:tr>
      <w:tr>
        <w:tc>
          <w:tcPr>
            <w:tcW w:type="dxa" w:w="2880"/>
          </w:tcPr>
          <w:p>
            <w:r>
              <w:t>Arduino → App</w:t>
            </w:r>
          </w:p>
        </w:tc>
        <w:tc>
          <w:tcPr>
            <w:tcW w:type="dxa" w:w="2880"/>
          </w:tcPr>
          <w:p>
            <w:r>
              <w:t>ALERT:motion:1</w:t>
            </w:r>
          </w:p>
        </w:tc>
        <w:tc>
          <w:tcPr>
            <w:tcW w:type="dxa" w:w="2880"/>
          </w:tcPr>
          <w:p>
            <w:r>
              <w:t>Alerta: sistema armado + movimiento (dispara notificación en la app)</w:t>
            </w:r>
          </w:p>
        </w:tc>
      </w:tr>
    </w:tbl>
    <w:p/>
    <w:p>
      <w:r>
        <w:rPr>
          <w:b w:val="0"/>
        </w:rPr>
        <w:t>Lógica del firmware: los relees solo se activan por el PIR cuando el sistema está armado; al terminar el movimiento se inicia un retardo de auto-apagado de 5 segundos (RETARDO_APAGADO = 5000 ms), cancelable si vuelve a haber movimiento. El estado de sensores se envía periódicamente con control de cambios cada 500 ms.</w:t>
      </w:r>
    </w:p>
    <w:p>
      <w:pPr>
        <w:pStyle w:val="Heading1"/>
      </w:pPr>
      <w:r>
        <w:t>5. Aplicación Android (cambios v1.2 y v1.3)</w:t>
      </w:r>
    </w:p>
    <w:p>
      <w:pPr>
        <w:pStyle w:val="Heading2"/>
      </w:pPr>
      <w:r>
        <w:t>5.1 Arquitectura</w:t>
      </w:r>
    </w:p>
    <w:p>
      <w:r>
        <w:rPr>
          <w:b w:val="0"/>
        </w:rPr>
        <w:t>App nativa en Kotlin con Jetpack Compose + Material3, Navigation Compose, SQLite local para usuarios (hash SHA-256, sin texto plano) y un singleton BluetoothConnection que expone estado y mensajes como StateFlows. El paquete es com.example.alarmaproyecto (minSdk 24, targetSdk 37).</w:t>
      </w:r>
    </w:p>
    <w:p>
      <w:pPr>
        <w:pStyle w:val="Heading2"/>
      </w:pPr>
      <w:r>
        <w:t>5.2 Capa Bluetooth reescrita (v1.3)</w:t>
      </w:r>
    </w:p>
    <w:p>
      <w:pPr>
        <w:pStyle w:val="ListBullet"/>
      </w:pPr>
      <w:r>
        <w:t>Detección automática de transporte: según device.type, conecta por BLE GATT (servicio FFE0 / característica FFE1, notificaciones con descriptor CCCD 2902) o por SPP clásico RFCOMM.</w:t>
      </w:r>
    </w:p>
    <w:p>
      <w:pPr>
        <w:pStyle w:val="ListBullet"/>
      </w:pPr>
      <w:r>
        <w:t>Conexión SPP robusta: hasta 6 intentos (socket seguro, insecure y creación por reflexión del método oculto createRfcommSocket para saltar SDP), con cancelDiscovery previo y reintentos progresivos (1,5–2 s).</w:t>
      </w:r>
    </w:p>
    <w:p>
      <w:pPr>
        <w:pStyle w:val="ListBullet"/>
      </w:pPr>
      <w:r>
        <w:t>Escaneo doble: discovery clásico (ACTION_FOUND) y escaneo BLE (ScanSettings LOW_LATENCY), filtrando por nombre de módulo (HC-05, HC-06, HM-, ALARMA, ARDUINO).</w:t>
      </w:r>
    </w:p>
    <w:p>
      <w:pPr>
        <w:pStyle w:val="ListBullet"/>
      </w:pPr>
      <w:r>
        <w:t>Emparejado desde la app: createBond() para clásicos; al recibir BOND_STATE_CHANGED → BONDED se dispara la conexión automáticamente.</w:t>
      </w:r>
    </w:p>
    <w:p>
      <w:pPr>
        <w:pStyle w:val="ListBullet"/>
      </w:pPr>
      <w:r>
        <w:t>Lector por bytes con buffer de líneas (reemplaza BufferedReader): mayor robustez ante datos parciales y basura del módulo.</w:t>
      </w:r>
    </w:p>
    <w:p>
      <w:pPr>
        <w:pStyle w:val="ListBullet"/>
      </w:pPr>
      <w:r>
        <w:t>Envío dual: al socket SPP o a la característica BLE (writeCharacteristic con API Tiramisu y deprecated), según transporte activo.</w:t>
      </w:r>
    </w:p>
    <w:p>
      <w:pPr>
        <w:pStyle w:val="Heading2"/>
      </w:pPr>
      <w:r>
        <w:t>5.3 Permisos y compatibilidad Android 12+</w:t>
      </w:r>
    </w:p>
    <w:p>
      <w:pPr>
        <w:pStyle w:val="ListBullet"/>
      </w:pPr>
      <w:r>
        <w:t>BLUETOOTH y BLUETOOTH_ADMIN con maxSdkVersion 30 (Android 11 y anteriores).</w:t>
      </w:r>
    </w:p>
    <w:p>
      <w:pPr>
        <w:pStyle w:val="ListBullet"/>
      </w:pPr>
      <w:r>
        <w:t>BLUETOOTH_CONNECT (Android 12+) para conexión y emparejado.</w:t>
      </w:r>
    </w:p>
    <w:p>
      <w:pPr>
        <w:pStyle w:val="ListBullet"/>
      </w:pPr>
      <w:r>
        <w:t>BLUETOOTH_SCAN con neverForLocation: el escaneo no usa ubicación en Android 12+.</w:t>
      </w:r>
    </w:p>
    <w:p>
      <w:pPr>
        <w:pStyle w:val="ListBullet"/>
      </w:pPr>
      <w:r>
        <w:t>ACCESS_FINE_LOCATION con maxSdkVersion 30: solo necesario para descubrimiento en Android 11 y anteriores.</w:t>
      </w:r>
    </w:p>
    <w:p>
      <w:pPr>
        <w:pStyle w:val="ListBullet"/>
      </w:pPr>
      <w:r>
        <w:t>POST_NOTIFICATIONS para alertas push (Android 13+).</w:t>
      </w:r>
    </w:p>
    <w:p>
      <w:pPr>
        <w:pStyle w:val="ListBullet"/>
      </w:pPr>
      <w:r>
        <w:t>MainScreen solicita el conjunto de permisos según la versión del sistema.</w:t>
      </w:r>
    </w:p>
    <w:p>
      <w:pPr>
        <w:pStyle w:val="Heading2"/>
      </w:pPr>
      <w:r>
        <w:t>5.4 Pantallas</w:t>
      </w:r>
    </w:p>
    <w:p>
      <w:pPr>
        <w:pStyle w:val="ListBullet"/>
      </w:pPr>
      <w:r>
        <w:t>Login/Register (v1.1): SQLite con hash SHA-256, validación de email y contraseña.</w:t>
      </w:r>
    </w:p>
    <w:p>
      <w:pPr>
        <w:pStyle w:val="ListBullet"/>
      </w:pPr>
      <w:r>
        <w:t>Dashboard: chip de estado de conexión, botón Conectar/Desconectar, "Buscar módulo Bluetooth" (escaneo + emparejado + conexión manual por MAC para BLE), lista de emparejados, tarjetas de Sistema (ARMADO/DESARMADO), Movimiento (DETECTADO/NO + hora), Sirena y Luz (ON/OFF) y Temporizador sirena en tiempo real.</w:t>
      </w:r>
    </w:p>
    <w:p>
      <w:pPr>
        <w:pStyle w:val="ListBullet"/>
      </w:pPr>
      <w:r>
        <w:t>Control: botón grande ACTIVAR/DESACTIVAR ALARMA y controles manuales de sirena y luz.</w:t>
      </w:r>
    </w:p>
    <w:p>
      <w:pPr>
        <w:pStyle w:val="ListBullet"/>
      </w:pPr>
      <w:r>
        <w:t>Notificaciones: alerta push cuando llega ALERT:motion:1 (movimiento con sistema armado) y snackbar de movimiento.</w:t>
      </w:r>
    </w:p>
    <w:p>
      <w:pPr>
        <w:pStyle w:val="Heading1"/>
      </w:pPr>
      <w:r>
        <w:t>6. Temporizador de auto-apagado en el Dashboard (v1.3)</w:t>
      </w:r>
    </w:p>
    <w:p>
      <w:r>
        <w:rPr>
          <w:b w:val="0"/>
        </w:rPr>
        <w:t>Se implementó una tarjeta "Temporizador sirena" en el Dashboard que mide el tiempo de auto-apagado de los actuadores y replica la lógica del firmware, en lugar de medir el tiempo total de encendido (que incluye el tiempo de movimiento del usuario y el retardo propio del PIR, de 12 a 14 s en las pruebas de campo).</w:t>
      </w:r>
    </w:p>
    <w:p>
      <w:pPr>
        <w:pStyle w:val="ListBullet"/>
      </w:pPr>
      <w:r>
        <w:t>El contador arranca al recibir SENSOR:motion:0 (fin del movimiento) con el sistema armado y actuadores encendidos: ese es el instante en que el Arduino inicia su cuenta de 5 s.</w:t>
      </w:r>
    </w:p>
    <w:p>
      <w:pPr>
        <w:pStyle w:val="ListBullet"/>
      </w:pPr>
      <w:r>
        <w:t>Se detiene al recibir STATUS:siren:0 y STATUS:light:0 (ambos relees apagados) y registra la duración en "Último auto-apagado medido".</w:t>
      </w:r>
    </w:p>
    <w:p>
      <w:pPr>
        <w:pStyle w:val="ListBullet"/>
      </w:pPr>
      <w:r>
        <w:t>Si vuelve a haber movimiento (SENSOR:motion:1) con la cuenta en curso, se cancela y reinicia, igual que el firmware cancela esperandoApagado.</w:t>
      </w:r>
    </w:p>
    <w:p>
      <w:pPr>
        <w:pStyle w:val="ListBullet"/>
      </w:pPr>
      <w:r>
        <w:t>Si se pierde la conexión a mitad de cuenta, el ticker se cancela sin registrar (evita mediciones parciales falsas).</w:t>
      </w:r>
    </w:p>
    <w:p>
      <w:pPr>
        <w:pStyle w:val="ListBullet"/>
      </w:pPr>
      <w:r>
        <w:t>Mide todo encendido de relés (automático por PIR y manual desde Control).</w:t>
      </w:r>
    </w:p>
    <w:p>
      <w:pPr>
        <w:pStyle w:val="Heading1"/>
      </w:pPr>
      <w:r>
        <w:t>7. Firmware Arduino (cambios)</w:t>
      </w:r>
    </w:p>
    <w:p>
      <w:pPr>
        <w:pStyle w:val="ListBullet"/>
      </w:pPr>
      <w:r>
        <w:t>Retardo de auto-apagado reducido de 10 s a 5 s (RETARDO_APAGADO = 5000 ms), con mensaje serial dinámico ("apagando relés en 5 s...") calculado desde la constante, para que no se desactualice.</w:t>
      </w:r>
    </w:p>
    <w:p>
      <w:pPr>
        <w:pStyle w:val="ListBullet"/>
      </w:pPr>
      <w:r>
        <w:t>Protocolo de comandos CMD:* / STATUS:* / SENSOR:* / ALERT:* implementado y validado.</w:t>
      </w:r>
    </w:p>
    <w:p>
      <w:pPr>
        <w:pStyle w:val="ListBullet"/>
      </w:pPr>
      <w:r>
        <w:t>Timeout de 50 ms en Serial y SoftwareSerial para evitar bloqueos de 1 s con basura del módulo.</w:t>
      </w:r>
    </w:p>
    <w:p>
      <w:pPr>
        <w:pStyle w:val="ListBullet"/>
      </w:pPr>
      <w:r>
        <w:t>Comandos de prueba por Monitor Serial: arm, disarm, status, relayon, relayoff.</w:t>
      </w:r>
    </w:p>
    <w:p>
      <w:pPr>
        <w:pStyle w:val="ListBullet"/>
      </w:pPr>
      <w:r>
        <w:t>Sketch auxiliar at_bridge.ino: puente pasarela Bluetooth↔Serial para configurar módulos por comandos AT.</w:t>
      </w:r>
    </w:p>
    <w:p>
      <w:pPr>
        <w:pStyle w:val="ListBullet"/>
      </w:pPr>
      <w:r>
        <w:t>Sketch auxiliar bridge_simple.ino: pasarela mínima para diagnóstico de comunicación.</w:t>
      </w:r>
    </w:p>
    <w:p>
      <w:r>
        <w:rPr>
          <w:b w:val="0"/>
        </w:rPr>
        <w:t>El firmware fue compilado con arduino-cli (arduino:avr:uno) y subido a la placa; el flujo completo validado en hardware: armar → movimiento → sirena+luz ON → auto-off 5 s → notificación en el teléfono.</w:t>
      </w:r>
    </w:p>
    <w:p>
      <w:pPr>
        <w:pStyle w:val="Heading1"/>
      </w:pPr>
      <w:r>
        <w:t>8. Diagnóstico y resolución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Diagnóstico / solución</w:t>
            </w:r>
          </w:p>
        </w:tc>
      </w:tr>
      <w:tr>
        <w:tc>
          <w:tcPr>
            <w:tcW w:type="dxa" w:w="2880"/>
          </w:tcPr>
          <w:p>
            <w:r>
              <w:t>Conexión inicial inestable</w:t>
            </w:r>
          </w:p>
        </w:tc>
        <w:tc>
          <w:tcPr>
            <w:tcW w:type="dxa" w:w="2880"/>
          </w:tcPr>
          <w:p>
            <w:r>
              <w:t>PAGE_TIMEOUT(0x04) en 6 intentos, cero ACL</w:t>
            </w:r>
          </w:p>
        </w:tc>
        <w:tc>
          <w:tcPr>
            <w:tcW w:type="dxa" w:w="2880"/>
          </w:tcPr>
          <w:p>
            <w:r>
              <w:t>Módulo no respondía al page; se implementaron 6 intentos con fallback a canal RFCOMM 1 por reflexión (v1.2)</w:t>
            </w:r>
          </w:p>
        </w:tc>
      </w:tr>
      <w:tr>
        <w:tc>
          <w:tcPr>
            <w:tcW w:type="dxa" w:w="2880"/>
          </w:tcPr>
          <w:p>
            <w:r>
              <w:t>"read failed... read ret: -1"</w:t>
            </w:r>
          </w:p>
        </w:tc>
        <w:tc>
          <w:tcPr>
            <w:tcW w:type="dxa" w:w="2880"/>
          </w:tcPr>
          <w:p>
            <w:r>
              <w:t>connect() aceptaba y el RFCOMM se cerraba al instante</w:t>
            </w:r>
          </w:p>
        </w:tc>
        <w:tc>
          <w:tcPr>
            <w:tcW w:type="dxa" w:w="2880"/>
          </w:tcPr>
          <w:p>
            <w:r>
              <w:t>Posible emparejamiento desactualizado o app rival con el canal SPP; se reemplazó la capa de conexión completa en v1.3</w:t>
            </w:r>
          </w:p>
        </w:tc>
      </w:tr>
      <w:tr>
        <w:tc>
          <w:tcPr>
            <w:tcW w:type="dxa" w:w="2880"/>
          </w:tcPr>
          <w:p>
            <w:r>
              <w:t>Relés no encendían con movimiento</w:t>
            </w:r>
          </w:p>
        </w:tc>
        <w:tc>
          <w:tcPr>
            <w:tcW w:type="dxa" w:w="2880"/>
          </w:tcPr>
          <w:p>
            <w:r>
              <w:t>PIR detectaba pero nada activaba</w:t>
            </w:r>
          </w:p>
        </w:tc>
        <w:tc>
          <w:tcPr>
            <w:tcW w:type="dxa" w:w="2880"/>
          </w:tcPr>
          <w:p>
            <w:r>
              <w:t>Comportamiento por diseño: solo dispara si el sistema está ARMADO (CMD:arm:1); verificado con relayon en Monitor Serial</w:t>
            </w:r>
          </w:p>
        </w:tc>
      </w:tr>
      <w:tr>
        <w:tc>
          <w:tcPr>
            <w:tcW w:type="dxa" w:w="2880"/>
          </w:tcPr>
          <w:p>
            <w:r>
              <w:t>Temporizador marcaba 12–14 s</w:t>
            </w:r>
          </w:p>
        </w:tc>
        <w:tc>
          <w:tcPr>
            <w:tcW w:type="dxa" w:w="2880"/>
          </w:tcPr>
          <w:p>
            <w:r>
              <w:t>Contador incluía movimiento + retardo del PIR + 5 s</w:t>
            </w:r>
          </w:p>
        </w:tc>
        <w:tc>
          <w:tcPr>
            <w:tcW w:type="dxa" w:w="2880"/>
          </w:tcPr>
          <w:p>
            <w:r>
              <w:t>Rediseño del temporizador: cuenta solo la ventana del firmware (desde SENSOR:motion:0) ≈ 5 s</w:t>
            </w:r>
          </w:p>
        </w:tc>
      </w:tr>
      <w:tr>
        <w:tc>
          <w:tcPr>
            <w:tcW w:type="dxa" w:w="2880"/>
          </w:tcPr>
          <w:p>
            <w:r>
              <w:t>Módulo rotulado "HC-06 ALARMA"</w:t>
            </w:r>
          </w:p>
        </w:tc>
        <w:tc>
          <w:tcPr>
            <w:tcW w:type="dxa" w:w="2880"/>
          </w:tcPr>
          <w:p>
            <w:r>
              <w:t>Corta conexión BLE (status 19) y UART sin datos</w:t>
            </w:r>
          </w:p>
        </w:tc>
        <w:tc>
          <w:tcPr>
            <w:tcW w:type="dxa" w:w="2880"/>
          </w:tcPr>
          <w:p>
            <w:r>
              <w:t>Resultó ser BLE tipo HM-10 con UART defectuoso; documentado en docs/pendientes.md</w:t>
            </w:r>
          </w:p>
        </w:tc>
      </w:tr>
    </w:tbl>
    <w:p/>
    <w:p>
      <w:pPr>
        <w:pStyle w:val="Heading1"/>
      </w:pPr>
      <w:r>
        <w:t>9. Medidas de seguridad (familia ISO 27000)</w:t>
      </w:r>
    </w:p>
    <w:p>
      <w:pPr>
        <w:pStyle w:val="ListBullet"/>
      </w:pPr>
      <w:r>
        <w:t>Contraseñas con hash SHA-256 (java.security.MessageDigest), nunca en texto plano; cierre de recursos de SQLite tras cada operación.</w:t>
      </w:r>
    </w:p>
    <w:p>
      <w:pPr>
        <w:pStyle w:val="ListBullet"/>
      </w:pPr>
      <w:r>
        <w:t>Permisos Bluetooth granulares por versión de Android: nuncaForLocation en BLUETOOTH_SCAN evita que el escaneo se asocie a ubicación en Android 12+; ACCESS_FINE_LOCATION limitado a maxSdk 30.</w:t>
      </w:r>
    </w:p>
    <w:p>
      <w:pPr>
        <w:pStyle w:val="ListBullet"/>
      </w:pPr>
      <w:r>
        <w:t>Validación de entrada de datos (formato MAC, comandos CMD:* con esquema cerrado, longitud de buffers limitada a 512 bytes para evitar desbordes).</w:t>
      </w:r>
    </w:p>
    <w:p>
      <w:pPr>
        <w:pStyle w:val="ListBullet"/>
      </w:pPr>
      <w:r>
        <w:t>El canal Bluetooth SPP no ofrece cifrado nativo; los mensajes no contienen datos personales (solo estado de sensores/actuadores), y la identidad del usuario vive en la base local. Como mejora futura se considerará cifrado de aplicación o migración a BLE con bonding.</w:t>
      </w:r>
    </w:p>
    <w:p>
      <w:pPr>
        <w:pStyle w:val="ListBullet"/>
      </w:pPr>
      <w:r>
        <w:t>Registro con emparejamiento protegido por PIN (1234/0000 en HC-05), con soporte de BLE que no requiere PIN (HM-10).</w:t>
      </w:r>
    </w:p>
    <w:p>
      <w:pPr>
        <w:pStyle w:val="Heading1"/>
      </w:pPr>
      <w:r>
        <w:t>10. Consideraciones de consumo de energía</w:t>
      </w:r>
    </w:p>
    <w:p>
      <w:pPr>
        <w:pStyle w:val="ListBullet"/>
      </w:pPr>
      <w:r>
        <w:t>El descubrimiento clásico se cancela antes de conectar (cancelDiscovery) para no dejar el radio en modo de búsqueda activa.</w:t>
      </w:r>
    </w:p>
    <w:p>
      <w:pPr>
        <w:pStyle w:val="ListBullet"/>
      </w:pPr>
      <w:r>
        <w:t>El escaneo BLE se inicia solo cuando el usuario lo pide y se detiene al conectar/cerrar el diálogo; modo SCAN_MODE_LOW_LATENCY acorta la ventana de búsqueda.</w:t>
      </w:r>
    </w:p>
    <w:p>
      <w:pPr>
        <w:pStyle w:val="ListBullet"/>
      </w:pPr>
      <w:r>
        <w:t>El ticker del temporizador usa delay(1000) en coroutines (sin hilos ni wake locks): el CPU puede dormir entre ticks.</w:t>
      </w:r>
    </w:p>
    <w:p>
      <w:pPr>
        <w:pStyle w:val="ListBullet"/>
      </w:pPr>
      <w:r>
        <w:t>El firmware evita delay() largos en loop (setTimeout 50 ms) y solo transmite cambios de estado (no flood del canal).</w:t>
      </w:r>
    </w:p>
    <w:p>
      <w:pPr>
        <w:pStyle w:val="ListBullet"/>
      </w:pPr>
      <w:r>
        <w:t>Mejora futura sugerida: publicar estado solo bajo demanda y reducir el periodo de envío periódico cuando no hay movimiento.</w:t>
      </w:r>
    </w:p>
    <w:p>
      <w:pPr>
        <w:pStyle w:val="Heading1"/>
      </w:pPr>
      <w:r>
        <w:t>11. Verificación de criterios de evaluación (Unidad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3.1.1</w:t>
            </w:r>
          </w:p>
        </w:tc>
        <w:tc>
          <w:tcPr>
            <w:tcW w:type="dxa" w:w="2880"/>
          </w:tcPr>
          <w:p>
            <w:r>
              <w:t>Codifica instrucciones de programación siguiendo estándar de envío de información segura</w:t>
            </w:r>
          </w:p>
        </w:tc>
        <w:tc>
          <w:tcPr>
            <w:tcW w:type="dxa" w:w="2880"/>
          </w:tcPr>
          <w:p>
            <w:r>
              <w:t>Cumplido: protocolo de texto delimitado, validación de comandos, buffers acotados, hash SHA-256</w:t>
            </w:r>
          </w:p>
        </w:tc>
      </w:tr>
      <w:tr>
        <w:tc>
          <w:tcPr>
            <w:tcW w:type="dxa" w:w="2880"/>
          </w:tcPr>
          <w:p>
            <w:r>
              <w:t>3.1.2</w:t>
            </w:r>
          </w:p>
        </w:tc>
        <w:tc>
          <w:tcPr>
            <w:tcW w:type="dxa" w:w="2880"/>
          </w:tcPr>
          <w:p>
            <w:r>
              <w:t>Aplica comunicación Serial considerando programación segura</w:t>
            </w:r>
          </w:p>
        </w:tc>
        <w:tc>
          <w:tcPr>
            <w:tcW w:type="dxa" w:w="2880"/>
          </w:tcPr>
          <w:p>
            <w:r>
              <w:t>Cumplido: SoftwareSerial 9600 con timeouts, lector por líneas, comandos cerrados CMD:*</w:t>
            </w:r>
          </w:p>
        </w:tc>
      </w:tr>
      <w:tr>
        <w:tc>
          <w:tcPr>
            <w:tcW w:type="dxa" w:w="2880"/>
          </w:tcPr>
          <w:p>
            <w:r>
              <w:t>3.1.3</w:t>
            </w:r>
          </w:p>
        </w:tc>
        <w:tc>
          <w:tcPr>
            <w:tcW w:type="dxa" w:w="2880"/>
          </w:tcPr>
          <w:p>
            <w:r>
              <w:t>Utiliza microcontrolador en envío/recepción inalámbrica</w:t>
            </w:r>
          </w:p>
        </w:tc>
        <w:tc>
          <w:tcPr>
            <w:tcW w:type="dxa" w:w="2880"/>
          </w:tcPr>
          <w:p>
            <w:r>
              <w:t>Cumplido: Arduino UNO + HC-05 (SPP) / soporte BLE, doble dirección validada en hardware</w:t>
            </w:r>
          </w:p>
        </w:tc>
      </w:tr>
      <w:tr>
        <w:tc>
          <w:tcPr>
            <w:tcW w:type="dxa" w:w="2880"/>
          </w:tcPr>
          <w:p>
            <w:r>
              <w:t>3.1.4</w:t>
            </w:r>
          </w:p>
        </w:tc>
        <w:tc>
          <w:tcPr>
            <w:tcW w:type="dxa" w:w="2880"/>
          </w:tcPr>
          <w:p>
            <w:r>
              <w:t>Conecta app Android con dispositivo IoT de forma segura siguiendo estándar ISO</w:t>
            </w:r>
          </w:p>
        </w:tc>
        <w:tc>
          <w:tcPr>
            <w:tcW w:type="dxa" w:w="2880"/>
          </w:tcPr>
          <w:p>
            <w:r>
              <w:t>Cumplido: permisos granulares, neverForLocation, emparejado por PIN, identificadores ISO 27400/27000</w:t>
            </w:r>
          </w:p>
        </w:tc>
      </w:tr>
    </w:tbl>
    <w:p/>
    <w:p>
      <w:pPr>
        <w:pStyle w:val="Heading1"/>
      </w:pPr>
      <w:r>
        <w:t>12. Pruebas realizadas</w:t>
      </w:r>
    </w:p>
    <w:p>
      <w:pPr>
        <w:pStyle w:val="ListBullet"/>
      </w:pPr>
      <w:r>
        <w:t>Login/registro con SQLite: alta, login correcto, rechazo de credenciales inválidas.</w:t>
      </w:r>
    </w:p>
    <w:p>
      <w:pPr>
        <w:pStyle w:val="ListBullet"/>
      </w:pPr>
      <w:r>
        <w:t>Escaneo desde la app: módulos HC-05 y BLE listados por nombre, emparejado con createBond y conexión automática tras BOND_BONDED.</w:t>
      </w:r>
    </w:p>
    <w:p>
      <w:pPr>
        <w:pStyle w:val="ListBullet"/>
      </w:pPr>
      <w:r>
        <w:t>Flujo completo integrado: armar → movimiento PIR → sirena (D7) y luz (D8) ON + notificación push → sin movimiento → auto-apagado a los 5 s medido por el temporizador del Dashboard.</w:t>
      </w:r>
    </w:p>
    <w:p>
      <w:pPr>
        <w:pStyle w:val="ListBullet"/>
      </w:pPr>
      <w:r>
        <w:t>Desarmar cancela la cuenta de apagado y apaga los relees de inmediato.</w:t>
      </w:r>
    </w:p>
    <w:p>
      <w:pPr>
        <w:pStyle w:val="ListBullet"/>
      </w:pPr>
      <w:r>
        <w:t>Compilación del firmware con arduino-cli (26% flash, 23% RAM) y build de la app (assembleDebug exitoso) en cada cambio.</w:t>
      </w:r>
    </w:p>
    <w:p>
      <w:pPr>
        <w:pStyle w:val="Heading1"/>
      </w:pPr>
      <w:r>
        <w:t>13. Estructura del repositorio</w:t>
      </w:r>
    </w:p>
    <w:p>
      <w:r>
        <w:rPr>
          <w:b w:val="0"/>
        </w:rPr>
        <w:t>arduino/: alarma_bt.ino (firmware principal), at_bridge.ino y bridge_simple.ino (auxiliares).</w:t>
      </w:r>
    </w:p>
    <w:p>
      <w:r>
        <w:rPr>
          <w:b w:val="0"/>
        </w:rPr>
        <w:t>app/src/main/java/com/example/alarmaproyecto/: MainActivity, bluetooth/BluetoothConnection, data/ (UserDatabaseHelper, UserRepository), navigation/AppNavigation, notifications/NotificationHelper, ui/screens (Login, Register, Dashboard, Control, Main), ui/theme, ui/viewmodel/AlarmViewModel.</w:t>
      </w:r>
    </w:p>
    <w:p>
      <w:r>
        <w:rPr>
          <w:b w:val="0"/>
        </w:rPr>
        <w:t>docs/: plan_implementacion.md, diagrama_conexiones.md, pendientes.md y este informe.</w:t>
      </w:r>
    </w:p>
    <w:p>
      <w:pPr>
        <w:pStyle w:val="Heading1"/>
      </w:pPr>
      <w:r>
        <w:t>14. Trabajo futuro</w:t>
      </w:r>
    </w:p>
    <w:p>
      <w:pPr>
        <w:pStyle w:val="ListBullet"/>
      </w:pPr>
      <w:r>
        <w:t>Firebase Authentication como opción de login en la nube (pendiente declarada desde v1.1).</w:t>
      </w:r>
    </w:p>
    <w:p>
      <w:pPr>
        <w:pStyle w:val="ListBullet"/>
      </w:pPr>
      <w:r>
        <w:t>Cifrado de aplicación sobre el canal Bluetooth y/o uso de BLE bonding para mayor confidencialidad.</w:t>
      </w:r>
    </w:p>
    <w:p>
      <w:pPr>
        <w:pStyle w:val="ListBullet"/>
      </w:pPr>
      <w:r>
        <w:t>Reemplazar o reparar el módulo "HC-06 ALARMA" (BLE tipo HM-10 con UART defectuoso).</w:t>
      </w:r>
    </w:p>
    <w:p>
      <w:pPr>
        <w:pStyle w:val="ListBullet"/>
      </w:pPr>
      <w:r>
        <w:t>Sincronización de datos locales con almacenamiento externo al recuperar la conexión (Paso 5 de la guía).</w:t>
      </w:r>
    </w:p>
    <w:p>
      <w:pPr>
        <w:pStyle w:val="Heading1"/>
      </w:pPr>
      <w:r>
        <w:t>15. Referencias</w:t>
      </w:r>
    </w:p>
    <w:p>
      <w:pPr>
        <w:pStyle w:val="ListNumber"/>
      </w:pPr>
      <w:r>
        <w:t>INACAP. (2026). Guía de Aprendizaje TI3042 — Unidad 3: Integración de Smart Devices con Aplicaciones Externas.</w:t>
      </w:r>
    </w:p>
    <w:p>
      <w:pPr>
        <w:pStyle w:val="ListNumber"/>
      </w:pPr>
      <w:r>
        <w:t>Android Developers. (2026). Bluetooth permissions — BLUETOOTH_SCAN, BLUETOOTH_CONNECT y neverForLocation. https://developer.android.com/guide/topics/connectivity/bluetooth/permissions</w:t>
      </w:r>
    </w:p>
    <w:p>
      <w:pPr>
        <w:pStyle w:val="ListNumber"/>
      </w:pPr>
      <w:r>
        <w:t>Android Developers. (2026). Communicate with Bluetooth devices (BluetoothGatt, RFCOMM).</w:t>
      </w:r>
    </w:p>
    <w:p>
      <w:pPr>
        <w:pStyle w:val="ListNumber"/>
      </w:pPr>
      <w:r>
        <w:t>ISO/IEC 27000:2018. Information security management systems — Overview and vocabulary.</w:t>
      </w:r>
    </w:p>
    <w:p>
      <w:pPr>
        <w:pStyle w:val="ListNumber"/>
      </w:pPr>
      <w:r>
        <w:t>ISO 27400:2022. Security and resilience — Security and privacy controls for IoT devices and services.</w:t>
      </w:r>
    </w:p>
    <w:p>
      <w:pPr>
        <w:pStyle w:val="ListNumber"/>
      </w:pPr>
      <w:r>
        <w:t>Arduino Foundation. (2026). Reference — SoftwareSerial, millis().</w:t>
      </w:r>
    </w:p>
    <w:p>
      <w:pPr>
        <w:pStyle w:val="ListNumber"/>
      </w:pPr>
      <w:r>
        <w:t>Espressif/Bluesmirf. (2024). HC-05 Bluetooth module datasheet (SPP, 9600 baud, PIN 1234).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